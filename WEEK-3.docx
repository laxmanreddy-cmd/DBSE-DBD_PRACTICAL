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F071" w14:textId="77777777" w:rsidR="005C3A71" w:rsidRDefault="00000000" w:rsidP="005C3A71">
      <w:pPr>
        <w:jc w:val="center"/>
      </w:pPr>
      <w:r>
        <w:rPr>
          <w:b/>
          <w:sz w:val="40"/>
        </w:rPr>
        <w:t>BOOKFLOW MONGODB LAB – EXPERIMENT 3</w:t>
      </w:r>
    </w:p>
    <w:p w14:paraId="7EC7B16A" w14:textId="085E4893" w:rsidR="00FC21F3" w:rsidRDefault="00000000" w:rsidP="005C3A71">
      <w:pPr>
        <w:jc w:val="center"/>
      </w:pPr>
      <w:r>
        <w:rPr>
          <w:b/>
          <w:sz w:val="30"/>
        </w:rPr>
        <w:t>Step 1 – Start MongoDB Shell</w:t>
      </w:r>
    </w:p>
    <w:p w14:paraId="4DEE29F1" w14:textId="77777777" w:rsidR="00FC21F3" w:rsidRDefault="00000000">
      <w:r>
        <w:rPr>
          <w:b/>
        </w:rPr>
        <w:t xml:space="preserve">Main thing done: </w:t>
      </w:r>
      <w:r>
        <w:t>Opened MongoDB Shell (mongosh) and connected to the local MongoDB server.</w:t>
      </w:r>
    </w:p>
    <w:p w14:paraId="44CBD4E6" w14:textId="77777777" w:rsidR="00FC21F3" w:rsidRDefault="00000000">
      <w:r>
        <w:rPr>
          <w:b/>
        </w:rPr>
        <w:t xml:space="preserve">Result: </w:t>
      </w:r>
      <w:r>
        <w:t>MongoDB 8.3.8 and Mongosh 2.10.0 were successfully connected on localhost:27017.</w:t>
      </w:r>
    </w:p>
    <w:p w14:paraId="5AB346EE" w14:textId="77777777" w:rsidR="00FC21F3" w:rsidRDefault="00000000">
      <w:pPr>
        <w:jc w:val="center"/>
      </w:pPr>
      <w:r>
        <w:rPr>
          <w:b/>
          <w:sz w:val="18"/>
        </w:rPr>
        <w:t>Screenshot 1</w:t>
      </w:r>
    </w:p>
    <w:p w14:paraId="2AB50E53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2CA9271A" wp14:editId="704DD41A">
            <wp:extent cx="6035040" cy="22785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5770" w14:textId="3CD0AABF" w:rsidR="00FC21F3" w:rsidRDefault="00000000">
      <w:r>
        <w:rPr>
          <w:b/>
          <w:sz w:val="30"/>
        </w:rPr>
        <w:t>Step 2 – Create and Select the BookFlow Database</w:t>
      </w:r>
    </w:p>
    <w:p w14:paraId="2BF64B04" w14:textId="77777777" w:rsidR="00FC21F3" w:rsidRDefault="00000000">
      <w:r>
        <w:rPr>
          <w:b/>
        </w:rPr>
        <w:t xml:space="preserve">Main thing done: </w:t>
      </w:r>
      <w:r>
        <w:t>Switched from the test database to the bookflow database and verified the active database using db.</w:t>
      </w:r>
    </w:p>
    <w:p w14:paraId="22A89E70" w14:textId="77777777" w:rsidR="00FC21F3" w:rsidRDefault="00000000">
      <w:r>
        <w:rPr>
          <w:b/>
        </w:rPr>
        <w:t xml:space="preserve">Result: </w:t>
      </w:r>
      <w:r>
        <w:t>The active database displayed as bookflow.</w:t>
      </w:r>
    </w:p>
    <w:p w14:paraId="39D2FB31" w14:textId="77777777" w:rsidR="00FC21F3" w:rsidRDefault="00000000">
      <w:pPr>
        <w:jc w:val="center"/>
      </w:pPr>
      <w:r>
        <w:rPr>
          <w:b/>
          <w:sz w:val="18"/>
        </w:rPr>
        <w:t>Screenshot 2</w:t>
      </w:r>
    </w:p>
    <w:p w14:paraId="6DFB4BBB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74CEEA78" wp14:editId="4105F5B4">
            <wp:extent cx="6035040" cy="28418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4955" w14:textId="77777777" w:rsidR="00FC21F3" w:rsidRDefault="00000000">
      <w:r>
        <w:br w:type="page"/>
      </w:r>
    </w:p>
    <w:p w14:paraId="662B1A38" w14:textId="77777777" w:rsidR="00FC21F3" w:rsidRDefault="00000000">
      <w:r>
        <w:rPr>
          <w:b/>
          <w:sz w:val="30"/>
        </w:rPr>
        <w:lastRenderedPageBreak/>
        <w:t>Step 3 – Insert the First Book Document</w:t>
      </w:r>
    </w:p>
    <w:p w14:paraId="1E99B61B" w14:textId="77777777" w:rsidR="00FC21F3" w:rsidRDefault="00000000">
      <w:r>
        <w:rPr>
          <w:b/>
        </w:rPr>
        <w:t xml:space="preserve">Main thing done: </w:t>
      </w:r>
      <w:r>
        <w:t>Inserted the first BookFlow document, The Silent Algorithm, with author, genre, year, formats, specifications, rating, and embedded reviews.</w:t>
      </w:r>
    </w:p>
    <w:p w14:paraId="09EBE288" w14:textId="77777777" w:rsidR="00FC21F3" w:rsidRDefault="00000000">
      <w:r>
        <w:rPr>
          <w:b/>
        </w:rPr>
        <w:t xml:space="preserve">Result: </w:t>
      </w:r>
      <w:r>
        <w:t>The insert operation returned acknowledged: true.</w:t>
      </w:r>
    </w:p>
    <w:p w14:paraId="395E4224" w14:textId="77777777" w:rsidR="00FC21F3" w:rsidRDefault="00000000">
      <w:pPr>
        <w:jc w:val="center"/>
      </w:pPr>
      <w:r>
        <w:rPr>
          <w:b/>
          <w:sz w:val="18"/>
        </w:rPr>
        <w:t>Screenshot 3</w:t>
      </w:r>
    </w:p>
    <w:p w14:paraId="701C2489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1CAFDAD3" wp14:editId="216AA1BA">
            <wp:extent cx="6035040" cy="4891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3A47" w14:textId="4160552D" w:rsidR="00FC21F3" w:rsidRDefault="00000000">
      <w:r>
        <w:rPr>
          <w:b/>
          <w:sz w:val="30"/>
        </w:rPr>
        <w:t>Step 4 – Insert the Remaining Three Book Documents</w:t>
      </w:r>
    </w:p>
    <w:p w14:paraId="7FD378C7" w14:textId="77777777" w:rsidR="00FC21F3" w:rsidRDefault="00000000">
      <w:r>
        <w:rPr>
          <w:b/>
        </w:rPr>
        <w:t xml:space="preserve">Main thing done: </w:t>
      </w:r>
      <w:r>
        <w:t>Inserted Ocean of Code, Whispers of Yesterday, and Quantum Horizons using insertMany().</w:t>
      </w:r>
    </w:p>
    <w:p w14:paraId="6ECD69F8" w14:textId="77777777" w:rsidR="00FC21F3" w:rsidRDefault="00000000">
      <w:r>
        <w:rPr>
          <w:b/>
        </w:rPr>
        <w:t xml:space="preserve">Result: </w:t>
      </w:r>
      <w:r>
        <w:t>The insertMany operation returned acknowledged: true and inserted three document IDs.</w:t>
      </w:r>
    </w:p>
    <w:p w14:paraId="59673CB6" w14:textId="77777777" w:rsidR="00FC21F3" w:rsidRDefault="00000000">
      <w:pPr>
        <w:jc w:val="center"/>
      </w:pPr>
      <w:r>
        <w:rPr>
          <w:b/>
          <w:sz w:val="18"/>
        </w:rPr>
        <w:t>Screenshot 4</w:t>
      </w:r>
    </w:p>
    <w:p w14:paraId="6891086D" w14:textId="77777777" w:rsidR="00FC21F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CB2494" wp14:editId="16470A99">
            <wp:extent cx="6035040" cy="6243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DC2D" w14:textId="77777777" w:rsidR="005C3A71" w:rsidRDefault="005C3A71">
      <w:pPr>
        <w:jc w:val="center"/>
        <w:rPr>
          <w:b/>
          <w:sz w:val="18"/>
        </w:rPr>
      </w:pPr>
    </w:p>
    <w:p w14:paraId="6640C555" w14:textId="77777777" w:rsidR="005C3A71" w:rsidRDefault="005C3A71">
      <w:pPr>
        <w:jc w:val="center"/>
        <w:rPr>
          <w:b/>
          <w:sz w:val="18"/>
        </w:rPr>
      </w:pPr>
    </w:p>
    <w:p w14:paraId="59A3DA3B" w14:textId="77777777" w:rsidR="005C3A71" w:rsidRDefault="005C3A71">
      <w:pPr>
        <w:jc w:val="center"/>
        <w:rPr>
          <w:b/>
          <w:sz w:val="18"/>
        </w:rPr>
      </w:pPr>
    </w:p>
    <w:p w14:paraId="2E09D5BC" w14:textId="77777777" w:rsidR="005C3A71" w:rsidRDefault="005C3A71">
      <w:pPr>
        <w:jc w:val="center"/>
        <w:rPr>
          <w:b/>
          <w:sz w:val="18"/>
        </w:rPr>
      </w:pPr>
    </w:p>
    <w:p w14:paraId="61C287CD" w14:textId="77777777" w:rsidR="005C3A71" w:rsidRDefault="005C3A71">
      <w:pPr>
        <w:jc w:val="center"/>
        <w:rPr>
          <w:b/>
          <w:sz w:val="18"/>
        </w:rPr>
      </w:pPr>
    </w:p>
    <w:p w14:paraId="0BBA83D2" w14:textId="77777777" w:rsidR="005C3A71" w:rsidRDefault="005C3A71">
      <w:pPr>
        <w:jc w:val="center"/>
        <w:rPr>
          <w:b/>
          <w:sz w:val="18"/>
        </w:rPr>
      </w:pPr>
    </w:p>
    <w:p w14:paraId="1EFD3689" w14:textId="7EE0A8D9" w:rsidR="00FC21F3" w:rsidRDefault="00000000">
      <w:pPr>
        <w:jc w:val="center"/>
      </w:pPr>
      <w:r>
        <w:rPr>
          <w:b/>
          <w:sz w:val="18"/>
        </w:rPr>
        <w:t>Screenshot 5</w:t>
      </w:r>
    </w:p>
    <w:p w14:paraId="7321DFB0" w14:textId="77777777" w:rsidR="00FC21F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6E5856" wp14:editId="2A3FC365">
            <wp:extent cx="6035040" cy="5628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4C6F" w14:textId="77777777" w:rsidR="00FC21F3" w:rsidRDefault="00000000">
      <w:r>
        <w:br w:type="page"/>
      </w:r>
    </w:p>
    <w:p w14:paraId="157434F0" w14:textId="77777777" w:rsidR="00FC21F3" w:rsidRDefault="00000000">
      <w:r>
        <w:rPr>
          <w:b/>
          <w:sz w:val="30"/>
        </w:rPr>
        <w:lastRenderedPageBreak/>
        <w:t>Step 5 – Verify All Book Documents</w:t>
      </w:r>
    </w:p>
    <w:p w14:paraId="261FA358" w14:textId="77777777" w:rsidR="00FC21F3" w:rsidRDefault="00000000">
      <w:r>
        <w:rPr>
          <w:b/>
        </w:rPr>
        <w:t xml:space="preserve">Main thing done: </w:t>
      </w:r>
      <w:r>
        <w:t>Used db.book_metadata.find().pretty() to display the stored BookFlow documents.</w:t>
      </w:r>
    </w:p>
    <w:p w14:paraId="26CA3DBD" w14:textId="77777777" w:rsidR="00FC21F3" w:rsidRDefault="00000000">
      <w:r>
        <w:rPr>
          <w:b/>
        </w:rPr>
        <w:t xml:space="preserve">Result: </w:t>
      </w:r>
      <w:r>
        <w:t>The four book documents were displayed successfully.</w:t>
      </w:r>
    </w:p>
    <w:p w14:paraId="37AF3C2D" w14:textId="77777777" w:rsidR="00FC21F3" w:rsidRDefault="00000000">
      <w:pPr>
        <w:jc w:val="center"/>
      </w:pPr>
      <w:r>
        <w:rPr>
          <w:b/>
          <w:sz w:val="18"/>
        </w:rPr>
        <w:t>Screenshot 6</w:t>
      </w:r>
    </w:p>
    <w:p w14:paraId="58A44CE2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6B37BF99" wp14:editId="54BE3C7A">
            <wp:extent cx="5296755" cy="75895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755" cy="75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0292" w14:textId="0D5FD3DA" w:rsidR="00FC21F3" w:rsidRDefault="00000000">
      <w:r>
        <w:br w:type="page"/>
      </w:r>
      <w:r>
        <w:rPr>
          <w:b/>
          <w:sz w:val="30"/>
        </w:rPr>
        <w:lastRenderedPageBreak/>
        <w:t>Step 6 – Advanced Query: $gt</w:t>
      </w:r>
    </w:p>
    <w:p w14:paraId="5183417A" w14:textId="77777777" w:rsidR="00FC21F3" w:rsidRDefault="00000000">
      <w:r>
        <w:rPr>
          <w:b/>
        </w:rPr>
        <w:t xml:space="preserve">Main thing done: </w:t>
      </w:r>
      <w:r>
        <w:t>Queried books whose avgRating is greater than 4.</w:t>
      </w:r>
    </w:p>
    <w:p w14:paraId="3373C621" w14:textId="77777777" w:rsidR="00FC21F3" w:rsidRDefault="00000000">
      <w:r>
        <w:rPr>
          <w:b/>
        </w:rPr>
        <w:t xml:space="preserve">Result: </w:t>
      </w:r>
      <w:r>
        <w:t>The query returned The Silent Algorithm (4.6), Ocean of Code (4.2), and Quantum Horizons (4.9).</w:t>
      </w:r>
    </w:p>
    <w:p w14:paraId="7B84AD89" w14:textId="77777777" w:rsidR="00FC21F3" w:rsidRDefault="00000000">
      <w:pPr>
        <w:jc w:val="center"/>
      </w:pPr>
      <w:r>
        <w:rPr>
          <w:b/>
          <w:sz w:val="18"/>
        </w:rPr>
        <w:t>Screenshot 7</w:t>
      </w:r>
    </w:p>
    <w:p w14:paraId="2C0260E6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212303BE" wp14:editId="57534752">
            <wp:extent cx="6035040" cy="26923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DB3A" w14:textId="63C17BD5" w:rsidR="00FC21F3" w:rsidRDefault="00000000">
      <w:r>
        <w:rPr>
          <w:b/>
          <w:sz w:val="30"/>
        </w:rPr>
        <w:t>Step 7 – Advanced Query: $in</w:t>
      </w:r>
    </w:p>
    <w:p w14:paraId="00772C32" w14:textId="77777777" w:rsidR="00FC21F3" w:rsidRDefault="00000000">
      <w:r>
        <w:rPr>
          <w:b/>
        </w:rPr>
        <w:t xml:space="preserve">Main thing done: </w:t>
      </w:r>
      <w:r>
        <w:t>Queried books whose formats contain Digital or Audiobook using $in.</w:t>
      </w:r>
    </w:p>
    <w:p w14:paraId="76E731D5" w14:textId="77777777" w:rsidR="00FC21F3" w:rsidRDefault="00000000">
      <w:r>
        <w:rPr>
          <w:b/>
        </w:rPr>
        <w:t xml:space="preserve">Result: </w:t>
      </w:r>
      <w:r>
        <w:t>The query returned the three books containing one or both of those formats.</w:t>
      </w:r>
    </w:p>
    <w:p w14:paraId="1E6FB703" w14:textId="77777777" w:rsidR="00FC21F3" w:rsidRDefault="00000000">
      <w:pPr>
        <w:jc w:val="center"/>
      </w:pPr>
      <w:r>
        <w:rPr>
          <w:b/>
          <w:sz w:val="18"/>
        </w:rPr>
        <w:t>Screenshot 8</w:t>
      </w:r>
    </w:p>
    <w:p w14:paraId="3ECCAC0E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30E3F094" wp14:editId="339124CC">
            <wp:extent cx="6035040" cy="20792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773E" w14:textId="77777777" w:rsidR="00FC21F3" w:rsidRDefault="00000000">
      <w:r>
        <w:br w:type="page"/>
      </w:r>
    </w:p>
    <w:p w14:paraId="66785D6A" w14:textId="77777777" w:rsidR="00FC21F3" w:rsidRDefault="00000000">
      <w:r>
        <w:rPr>
          <w:b/>
          <w:sz w:val="30"/>
        </w:rPr>
        <w:lastRenderedPageBreak/>
        <w:t>Step 8 – Combined Query: $</w:t>
      </w:r>
      <w:proofErr w:type="spellStart"/>
      <w:r>
        <w:rPr>
          <w:b/>
          <w:sz w:val="30"/>
        </w:rPr>
        <w:t>gt</w:t>
      </w:r>
      <w:proofErr w:type="spellEnd"/>
      <w:r>
        <w:rPr>
          <w:b/>
          <w:sz w:val="30"/>
        </w:rPr>
        <w:t xml:space="preserve"> + $in</w:t>
      </w:r>
    </w:p>
    <w:p w14:paraId="32A487D2" w14:textId="77777777" w:rsidR="00FC21F3" w:rsidRDefault="00000000">
      <w:r>
        <w:rPr>
          <w:b/>
        </w:rPr>
        <w:t xml:space="preserve">Main thing done: </w:t>
      </w:r>
      <w:r>
        <w:t>Combined the rating and format conditions to find books rated above 4 and available in Digital format.</w:t>
      </w:r>
    </w:p>
    <w:p w14:paraId="6CFB54BC" w14:textId="77777777" w:rsidR="00FC21F3" w:rsidRDefault="00000000">
      <w:r>
        <w:rPr>
          <w:b/>
        </w:rPr>
        <w:t xml:space="preserve">Result: </w:t>
      </w:r>
      <w:r>
        <w:t>The query returned The Silent Algorithm, Ocean of Code, and Quantum Horizons.</w:t>
      </w:r>
    </w:p>
    <w:p w14:paraId="00EE9B26" w14:textId="77777777" w:rsidR="00FC21F3" w:rsidRDefault="00000000">
      <w:pPr>
        <w:jc w:val="center"/>
      </w:pPr>
      <w:r>
        <w:rPr>
          <w:b/>
          <w:sz w:val="18"/>
        </w:rPr>
        <w:t>Screenshot 9</w:t>
      </w:r>
    </w:p>
    <w:p w14:paraId="5CC2B52E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623D8771" wp14:editId="042A6EC4">
            <wp:extent cx="5004065" cy="62674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073" cy="62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7E47" w14:textId="77777777" w:rsidR="00FC21F3" w:rsidRDefault="00000000">
      <w:r>
        <w:br w:type="page"/>
      </w:r>
    </w:p>
    <w:p w14:paraId="7ED2438E" w14:textId="77777777" w:rsidR="00FC21F3" w:rsidRDefault="00000000">
      <w:r>
        <w:rPr>
          <w:b/>
          <w:sz w:val="30"/>
        </w:rPr>
        <w:lastRenderedPageBreak/>
        <w:t>Step 9 – Regex Query on Formats</w:t>
      </w:r>
    </w:p>
    <w:p w14:paraId="63768FA7" w14:textId="77777777" w:rsidR="00FC21F3" w:rsidRDefault="00000000">
      <w:r>
        <w:rPr>
          <w:b/>
        </w:rPr>
        <w:t xml:space="preserve">Main thing done: </w:t>
      </w:r>
      <w:r>
        <w:t>Used a case-insensitive regular expression to search the formats field for Digital.</w:t>
      </w:r>
    </w:p>
    <w:p w14:paraId="5671D741" w14:textId="77777777" w:rsidR="00FC21F3" w:rsidRDefault="00000000">
      <w:r>
        <w:rPr>
          <w:b/>
        </w:rPr>
        <w:t xml:space="preserve">Result: </w:t>
      </w:r>
      <w:r>
        <w:t>The query returned the three books with Digital format.</w:t>
      </w:r>
    </w:p>
    <w:p w14:paraId="685BAD6E" w14:textId="77777777" w:rsidR="00FC21F3" w:rsidRDefault="00000000">
      <w:pPr>
        <w:jc w:val="center"/>
      </w:pPr>
      <w:r>
        <w:rPr>
          <w:b/>
          <w:sz w:val="18"/>
        </w:rPr>
        <w:t>Screenshot 10</w:t>
      </w:r>
    </w:p>
    <w:p w14:paraId="2019467B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2862C6BC" wp14:editId="706EE7B2">
            <wp:extent cx="6035040" cy="25761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001D" w14:textId="77777777" w:rsidR="005C3A71" w:rsidRDefault="005C3A71">
      <w:pPr>
        <w:jc w:val="center"/>
      </w:pPr>
    </w:p>
    <w:p w14:paraId="09CE0C97" w14:textId="77777777" w:rsidR="005C3A71" w:rsidRDefault="005C3A71">
      <w:pPr>
        <w:jc w:val="center"/>
      </w:pPr>
    </w:p>
    <w:p w14:paraId="7C636F07" w14:textId="77777777" w:rsidR="005C3A71" w:rsidRDefault="005C3A71">
      <w:pPr>
        <w:jc w:val="center"/>
      </w:pPr>
    </w:p>
    <w:p w14:paraId="69A0ADAA" w14:textId="77777777" w:rsidR="005C3A71" w:rsidRDefault="005C3A71">
      <w:pPr>
        <w:jc w:val="center"/>
      </w:pPr>
    </w:p>
    <w:p w14:paraId="2C055A48" w14:textId="61A1F864" w:rsidR="00FC21F3" w:rsidRDefault="00000000">
      <w:r>
        <w:rPr>
          <w:b/>
          <w:sz w:val="30"/>
        </w:rPr>
        <w:t>Step 10 – Regex Query on Nested Review Comments</w:t>
      </w:r>
    </w:p>
    <w:p w14:paraId="64654DAD" w14:textId="77777777" w:rsidR="00FC21F3" w:rsidRDefault="00000000">
      <w:r>
        <w:rPr>
          <w:b/>
        </w:rPr>
        <w:t xml:space="preserve">Main thing done: </w:t>
      </w:r>
      <w:r>
        <w:t>Used a regular expression on reviews.comment to find review comments containing Digital.</w:t>
      </w:r>
    </w:p>
    <w:p w14:paraId="5E6D5B12" w14:textId="72C2A7EC" w:rsidR="00FC21F3" w:rsidRDefault="00000000" w:rsidP="005C3A71">
      <w:r>
        <w:rPr>
          <w:b/>
        </w:rPr>
        <w:lastRenderedPageBreak/>
        <w:t xml:space="preserve">Result: </w:t>
      </w:r>
      <w:r>
        <w:t>Matching review documents were returned for the relevant books.</w:t>
      </w:r>
      <w:r>
        <w:rPr>
          <w:noProof/>
        </w:rPr>
        <w:drawing>
          <wp:inline distT="0" distB="0" distL="0" distR="0" wp14:anchorId="69BB89DA" wp14:editId="25C1148A">
            <wp:extent cx="6034405" cy="527685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979" cy="528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BAED" w14:textId="77777777" w:rsidR="00FC21F3" w:rsidRDefault="00000000">
      <w:r>
        <w:br w:type="page"/>
      </w:r>
    </w:p>
    <w:p w14:paraId="084ED378" w14:textId="77777777" w:rsidR="00FC21F3" w:rsidRDefault="00000000">
      <w:r>
        <w:rPr>
          <w:b/>
          <w:sz w:val="30"/>
        </w:rPr>
        <w:lastRenderedPageBreak/>
        <w:t>Step 11 – Aggregation Pipeline</w:t>
      </w:r>
    </w:p>
    <w:p w14:paraId="53134D01" w14:textId="77777777" w:rsidR="00FC21F3" w:rsidRDefault="00000000">
      <w:r>
        <w:rPr>
          <w:b/>
        </w:rPr>
        <w:t xml:space="preserve">Main thing done: </w:t>
      </w:r>
      <w:r>
        <w:t>Built an aggregation pipeline using $match, $unwind, $group, $sort, and $project to calculate average review ratings for books published after 2020.</w:t>
      </w:r>
    </w:p>
    <w:p w14:paraId="267DF1DC" w14:textId="77777777" w:rsidR="00FC21F3" w:rsidRDefault="00000000">
      <w:r>
        <w:rPr>
          <w:b/>
        </w:rPr>
        <w:t xml:space="preserve">Result: </w:t>
      </w:r>
      <w:r>
        <w:t>The report was sorted by average review rating, with Quantum Horizons at 5.0 followed by The Silent Algorithm and Ocean of Code at 4.5.</w:t>
      </w:r>
    </w:p>
    <w:p w14:paraId="48B45E3C" w14:textId="77777777" w:rsidR="00FC21F3" w:rsidRDefault="00000000">
      <w:pPr>
        <w:jc w:val="center"/>
      </w:pPr>
      <w:r>
        <w:rPr>
          <w:b/>
          <w:sz w:val="18"/>
        </w:rPr>
        <w:t>Screenshot 12</w:t>
      </w:r>
    </w:p>
    <w:p w14:paraId="4A90116B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7070569F" wp14:editId="554B6E4A">
            <wp:extent cx="6034788" cy="633412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3469" cy="634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05BF" w14:textId="77777777" w:rsidR="00FC21F3" w:rsidRDefault="00000000">
      <w:r>
        <w:br w:type="page"/>
      </w:r>
    </w:p>
    <w:p w14:paraId="535E3BFD" w14:textId="77777777" w:rsidR="00FC21F3" w:rsidRDefault="00000000">
      <w:r>
        <w:rPr>
          <w:b/>
          <w:sz w:val="30"/>
        </w:rPr>
        <w:lastRenderedPageBreak/>
        <w:t>Step 12 – Create a Text Index</w:t>
      </w:r>
    </w:p>
    <w:p w14:paraId="61303D50" w14:textId="77777777" w:rsidR="00FC21F3" w:rsidRDefault="00000000">
      <w:r>
        <w:rPr>
          <w:b/>
        </w:rPr>
        <w:t xml:space="preserve">Main thing done: </w:t>
      </w:r>
      <w:r>
        <w:t>Created a text index on reviews.comment.</w:t>
      </w:r>
    </w:p>
    <w:p w14:paraId="12AD0F31" w14:textId="77777777" w:rsidR="00FC21F3" w:rsidRDefault="00000000">
      <w:r>
        <w:rPr>
          <w:b/>
        </w:rPr>
        <w:t xml:space="preserve">Result: </w:t>
      </w:r>
      <w:r>
        <w:t>MongoDB created the index named reviews.comment_text.</w:t>
      </w:r>
    </w:p>
    <w:p w14:paraId="142C7836" w14:textId="77777777" w:rsidR="00FC21F3" w:rsidRDefault="00000000">
      <w:pPr>
        <w:jc w:val="center"/>
      </w:pPr>
      <w:r>
        <w:rPr>
          <w:b/>
          <w:sz w:val="18"/>
        </w:rPr>
        <w:t>Screenshot 13</w:t>
      </w:r>
    </w:p>
    <w:p w14:paraId="090C65F2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4FD84B03" wp14:editId="37C295E5">
            <wp:extent cx="6035040" cy="15743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CA90" w14:textId="3C40297D" w:rsidR="00FC21F3" w:rsidRDefault="00000000">
      <w:r>
        <w:rPr>
          <w:b/>
          <w:sz w:val="30"/>
        </w:rPr>
        <w:t>Step 13 – Perform Text Search</w:t>
      </w:r>
    </w:p>
    <w:p w14:paraId="7AF1D2C5" w14:textId="77777777" w:rsidR="00FC21F3" w:rsidRDefault="00000000">
      <w:r>
        <w:rPr>
          <w:b/>
        </w:rPr>
        <w:t xml:space="preserve">Main thing done: </w:t>
      </w:r>
      <w:r>
        <w:t>Used $text with $search: Digital and textScore sorting to search review comments.</w:t>
      </w:r>
    </w:p>
    <w:p w14:paraId="2A2FD551" w14:textId="77777777" w:rsidR="00FC21F3" w:rsidRDefault="00000000">
      <w:r>
        <w:rPr>
          <w:b/>
        </w:rPr>
        <w:t xml:space="preserve">Result: </w:t>
      </w:r>
      <w:r>
        <w:t>The search returned matching books with relevance scores.</w:t>
      </w:r>
    </w:p>
    <w:p w14:paraId="081740BF" w14:textId="77777777" w:rsidR="00FC21F3" w:rsidRDefault="00000000">
      <w:pPr>
        <w:jc w:val="center"/>
      </w:pPr>
      <w:r>
        <w:rPr>
          <w:b/>
          <w:sz w:val="18"/>
        </w:rPr>
        <w:t>Screenshot 14</w:t>
      </w:r>
    </w:p>
    <w:p w14:paraId="7F1B9B53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3EFD49EF" wp14:editId="160A2434">
            <wp:extent cx="6035040" cy="24334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B57" w14:textId="77777777" w:rsidR="00FC21F3" w:rsidRDefault="00000000">
      <w:r>
        <w:br w:type="page"/>
      </w:r>
    </w:p>
    <w:p w14:paraId="0EDFC31E" w14:textId="77777777" w:rsidR="00FC21F3" w:rsidRDefault="00000000">
      <w:r>
        <w:rPr>
          <w:b/>
          <w:sz w:val="30"/>
        </w:rPr>
        <w:lastRenderedPageBreak/>
        <w:t>Step 14 – Explain the Text Search</w:t>
      </w:r>
    </w:p>
    <w:p w14:paraId="394D08B3" w14:textId="77777777" w:rsidR="00FC21F3" w:rsidRDefault="00000000">
      <w:r>
        <w:rPr>
          <w:b/>
        </w:rPr>
        <w:t xml:space="preserve">Main thing done: </w:t>
      </w:r>
      <w:r>
        <w:t>Ran explain("executionStats") for the text search to verify index usage.</w:t>
      </w:r>
    </w:p>
    <w:p w14:paraId="5B539AB6" w14:textId="77777777" w:rsidR="00FC21F3" w:rsidRDefault="00000000">
      <w:r>
        <w:rPr>
          <w:b/>
        </w:rPr>
        <w:t xml:space="preserve">Result: </w:t>
      </w:r>
      <w:r>
        <w:t>The execution plan showed TEXT_MATCH and the reviews.comment_text text index; the detailed plan also showed an IXSCAN input stage.</w:t>
      </w:r>
    </w:p>
    <w:p w14:paraId="3163103C" w14:textId="77777777" w:rsidR="00FC21F3" w:rsidRDefault="00000000">
      <w:pPr>
        <w:jc w:val="center"/>
      </w:pPr>
      <w:r>
        <w:rPr>
          <w:b/>
          <w:sz w:val="18"/>
        </w:rPr>
        <w:t>Screenshot 15</w:t>
      </w:r>
    </w:p>
    <w:p w14:paraId="407298A7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1E1B9238" wp14:editId="46273CEB">
            <wp:extent cx="5421837" cy="63055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4705" cy="63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0D2E" w14:textId="77777777" w:rsidR="005C3A71" w:rsidRDefault="005C3A71">
      <w:pPr>
        <w:jc w:val="center"/>
        <w:rPr>
          <w:b/>
          <w:sz w:val="18"/>
        </w:rPr>
      </w:pPr>
    </w:p>
    <w:p w14:paraId="4087F9FF" w14:textId="77777777" w:rsidR="005C3A71" w:rsidRDefault="005C3A71">
      <w:pPr>
        <w:jc w:val="center"/>
        <w:rPr>
          <w:b/>
          <w:sz w:val="18"/>
        </w:rPr>
      </w:pPr>
    </w:p>
    <w:p w14:paraId="6372E435" w14:textId="77777777" w:rsidR="005C3A71" w:rsidRDefault="005C3A71">
      <w:pPr>
        <w:jc w:val="center"/>
        <w:rPr>
          <w:b/>
          <w:sz w:val="18"/>
        </w:rPr>
      </w:pPr>
    </w:p>
    <w:p w14:paraId="10AA0F72" w14:textId="77777777" w:rsidR="005C3A71" w:rsidRDefault="005C3A71">
      <w:pPr>
        <w:jc w:val="center"/>
        <w:rPr>
          <w:b/>
          <w:sz w:val="18"/>
        </w:rPr>
      </w:pPr>
    </w:p>
    <w:p w14:paraId="075703C1" w14:textId="49A9C2FC" w:rsidR="00FC21F3" w:rsidRDefault="00000000">
      <w:pPr>
        <w:jc w:val="center"/>
      </w:pPr>
      <w:r>
        <w:rPr>
          <w:b/>
          <w:sz w:val="18"/>
        </w:rPr>
        <w:lastRenderedPageBreak/>
        <w:t>Screenshot 16</w:t>
      </w:r>
    </w:p>
    <w:p w14:paraId="3037C8B9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021F0AE7" wp14:editId="7BF1E707">
            <wp:extent cx="6035040" cy="69459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94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313A" w14:textId="77777777" w:rsidR="00FC21F3" w:rsidRDefault="00000000">
      <w:r>
        <w:br w:type="page"/>
      </w:r>
    </w:p>
    <w:p w14:paraId="3F997DF9" w14:textId="77777777" w:rsidR="00FC21F3" w:rsidRDefault="00000000">
      <w:r>
        <w:rPr>
          <w:b/>
          <w:sz w:val="30"/>
        </w:rPr>
        <w:lastRenderedPageBreak/>
        <w:t>Step 15 – Explain the Regex Search</w:t>
      </w:r>
    </w:p>
    <w:p w14:paraId="7E82959E" w14:textId="77777777" w:rsidR="00FC21F3" w:rsidRDefault="00000000">
      <w:r>
        <w:rPr>
          <w:b/>
        </w:rPr>
        <w:t xml:space="preserve">Main thing done: </w:t>
      </w:r>
      <w:r>
        <w:t>Ran explain("executionStats") for the nested regex query on reviews.comment.</w:t>
      </w:r>
    </w:p>
    <w:p w14:paraId="72B2B845" w14:textId="77777777" w:rsidR="00FC21F3" w:rsidRDefault="00000000">
      <w:r>
        <w:rPr>
          <w:b/>
        </w:rPr>
        <w:t xml:space="preserve">Result: </w:t>
      </w:r>
      <w:r>
        <w:t>The winning plan showed COLLSCAN, demonstrating a collection scan for this regex query.</w:t>
      </w:r>
    </w:p>
    <w:p w14:paraId="4D54223B" w14:textId="77777777" w:rsidR="00FC21F3" w:rsidRDefault="00000000">
      <w:pPr>
        <w:jc w:val="center"/>
      </w:pPr>
      <w:r>
        <w:rPr>
          <w:b/>
          <w:sz w:val="18"/>
        </w:rPr>
        <w:t>Screenshot 17</w:t>
      </w:r>
    </w:p>
    <w:p w14:paraId="2FB21251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0A38F0B5" wp14:editId="45770F38">
            <wp:extent cx="6035040" cy="60199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1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81F2" w14:textId="77777777" w:rsidR="00FC21F3" w:rsidRDefault="00000000">
      <w:r>
        <w:br w:type="page"/>
      </w:r>
    </w:p>
    <w:p w14:paraId="0006F690" w14:textId="77777777" w:rsidR="00FC21F3" w:rsidRDefault="00000000">
      <w:r>
        <w:rPr>
          <w:b/>
          <w:sz w:val="30"/>
        </w:rPr>
        <w:lastRenderedPageBreak/>
        <w:t>Step 16 – Create Supporting Indexes</w:t>
      </w:r>
    </w:p>
    <w:p w14:paraId="262D9707" w14:textId="77777777" w:rsidR="00FC21F3" w:rsidRDefault="00000000">
      <w:r>
        <w:rPr>
          <w:b/>
        </w:rPr>
        <w:t xml:space="preserve">Main thing done: </w:t>
      </w:r>
      <w:r>
        <w:t>Created indexes on formats and avgRating to support efficient queries.</w:t>
      </w:r>
    </w:p>
    <w:p w14:paraId="3E07C189" w14:textId="77777777" w:rsidR="00FC21F3" w:rsidRDefault="00000000">
      <w:r>
        <w:rPr>
          <w:b/>
        </w:rPr>
        <w:t xml:space="preserve">Result: </w:t>
      </w:r>
      <w:r>
        <w:t>MongoDB created formats_1 and avgRating_-1.</w:t>
      </w:r>
    </w:p>
    <w:p w14:paraId="4A986BA7" w14:textId="77777777" w:rsidR="00FC21F3" w:rsidRDefault="00000000">
      <w:pPr>
        <w:jc w:val="center"/>
      </w:pPr>
      <w:r>
        <w:rPr>
          <w:b/>
          <w:sz w:val="18"/>
        </w:rPr>
        <w:t>Screenshot 18</w:t>
      </w:r>
    </w:p>
    <w:p w14:paraId="5466B910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038FAB6B" wp14:editId="39AFD3B4">
            <wp:extent cx="6035040" cy="13389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5159" w14:textId="34B5293F" w:rsidR="00FC21F3" w:rsidRDefault="00000000">
      <w:r>
        <w:rPr>
          <w:b/>
          <w:sz w:val="30"/>
        </w:rPr>
        <w:t>Step 17 – Verify avgRating Index Usage</w:t>
      </w:r>
    </w:p>
    <w:p w14:paraId="164F97B4" w14:textId="77777777" w:rsidR="00FC21F3" w:rsidRDefault="00000000">
      <w:r>
        <w:rPr>
          <w:b/>
        </w:rPr>
        <w:t xml:space="preserve">Main thing done: </w:t>
      </w:r>
      <w:r>
        <w:t>Ran explain("executionStats") for avgRating &gt; 4 to verify the supporting index.</w:t>
      </w:r>
    </w:p>
    <w:p w14:paraId="067B9C1A" w14:textId="77777777" w:rsidR="00FC21F3" w:rsidRDefault="00000000">
      <w:r>
        <w:rPr>
          <w:b/>
        </w:rPr>
        <w:t xml:space="preserve">Result: </w:t>
      </w:r>
      <w:r>
        <w:t>The winning plan used IXSCAN with the avgRating_-1 index.</w:t>
      </w:r>
    </w:p>
    <w:p w14:paraId="4F203E67" w14:textId="77777777" w:rsidR="00FC21F3" w:rsidRDefault="00000000">
      <w:pPr>
        <w:jc w:val="center"/>
      </w:pPr>
      <w:r>
        <w:rPr>
          <w:b/>
          <w:sz w:val="18"/>
        </w:rPr>
        <w:t>Screenshot 19</w:t>
      </w:r>
    </w:p>
    <w:p w14:paraId="2306CEA9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29598432" wp14:editId="6A3149E7">
            <wp:extent cx="6035040" cy="49518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E9AF" w14:textId="77777777" w:rsidR="00FC21F3" w:rsidRDefault="00000000">
      <w:pPr>
        <w:jc w:val="center"/>
      </w:pPr>
      <w:r>
        <w:rPr>
          <w:b/>
          <w:sz w:val="18"/>
        </w:rPr>
        <w:lastRenderedPageBreak/>
        <w:t>Screenshot 20</w:t>
      </w:r>
    </w:p>
    <w:p w14:paraId="573BB291" w14:textId="77777777" w:rsidR="00FC21F3" w:rsidRDefault="00000000">
      <w:pPr>
        <w:jc w:val="center"/>
      </w:pPr>
      <w:r>
        <w:rPr>
          <w:noProof/>
        </w:rPr>
        <w:drawing>
          <wp:inline distT="0" distB="0" distL="0" distR="0" wp14:anchorId="7FED17A7" wp14:editId="45B161B8">
            <wp:extent cx="6035040" cy="28461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5645" w14:textId="77777777" w:rsidR="00FC21F3" w:rsidRDefault="00000000">
      <w:r>
        <w:br w:type="page"/>
      </w:r>
    </w:p>
    <w:p w14:paraId="6C12EA08" w14:textId="671F5058" w:rsidR="00FC21F3" w:rsidRDefault="00FC21F3">
      <w:pPr>
        <w:jc w:val="center"/>
      </w:pPr>
    </w:p>
    <w:sectPr w:rsidR="00FC21F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755195">
    <w:abstractNumId w:val="8"/>
  </w:num>
  <w:num w:numId="2" w16cid:durableId="1795559233">
    <w:abstractNumId w:val="6"/>
  </w:num>
  <w:num w:numId="3" w16cid:durableId="1847286008">
    <w:abstractNumId w:val="5"/>
  </w:num>
  <w:num w:numId="4" w16cid:durableId="1782412074">
    <w:abstractNumId w:val="4"/>
  </w:num>
  <w:num w:numId="5" w16cid:durableId="539441650">
    <w:abstractNumId w:val="7"/>
  </w:num>
  <w:num w:numId="6" w16cid:durableId="1366175134">
    <w:abstractNumId w:val="3"/>
  </w:num>
  <w:num w:numId="7" w16cid:durableId="1960141369">
    <w:abstractNumId w:val="2"/>
  </w:num>
  <w:num w:numId="8" w16cid:durableId="167523404">
    <w:abstractNumId w:val="1"/>
  </w:num>
  <w:num w:numId="9" w16cid:durableId="117900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A71"/>
    <w:rsid w:val="006D6E35"/>
    <w:rsid w:val="00AA1D8D"/>
    <w:rsid w:val="00B47730"/>
    <w:rsid w:val="00C616FB"/>
    <w:rsid w:val="00CB0664"/>
    <w:rsid w:val="00FC2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89B1"/>
  <w14:defaultImageDpi w14:val="300"/>
  <w15:docId w15:val="{E32A4058-A498-4BF5-B46B-DFB48C84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laxmanreddypabbathi547@outlook.com</cp:lastModifiedBy>
  <cp:revision>2</cp:revision>
  <dcterms:created xsi:type="dcterms:W3CDTF">2013-12-23T23:15:00Z</dcterms:created>
  <dcterms:modified xsi:type="dcterms:W3CDTF">2026-08-31T14:13:00Z</dcterms:modified>
  <cp:category/>
</cp:coreProperties>
</file>